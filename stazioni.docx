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37AD" w14:textId="5E05B66F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Centrale</w:t>
      </w:r>
      <w:r w:rsidR="00B1602B">
        <w:rPr>
          <w:lang w:val="it-IT"/>
        </w:rPr>
        <w:br/>
      </w:r>
      <w:r w:rsidRPr="00B1602B">
        <w:rPr>
          <w:lang w:val="it-IT"/>
        </w:rPr>
        <w:t>Piazza Duca D'Aosta</w:t>
      </w:r>
    </w:p>
    <w:p w14:paraId="666FE2FD" w14:textId="2D551D87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Certosa</w:t>
      </w:r>
      <w:r w:rsidR="00B1602B">
        <w:rPr>
          <w:lang w:val="it-IT"/>
        </w:rPr>
        <w:br/>
      </w:r>
      <w:r w:rsidRPr="00B1602B">
        <w:rPr>
          <w:lang w:val="it-IT"/>
        </w:rPr>
        <w:t>Via Mambretti 3</w:t>
      </w:r>
    </w:p>
    <w:p w14:paraId="2E91BA25" w14:textId="7022BBE0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Farini</w:t>
      </w:r>
      <w:r w:rsidR="00B1602B">
        <w:rPr>
          <w:lang w:val="it-IT"/>
        </w:rPr>
        <w:br/>
      </w:r>
      <w:r w:rsidRPr="00B1602B">
        <w:rPr>
          <w:lang w:val="it-IT"/>
        </w:rPr>
        <w:t>Via Valtellina 5/7</w:t>
      </w:r>
    </w:p>
    <w:p w14:paraId="13E10C1D" w14:textId="16695C3A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Garibaldi</w:t>
      </w:r>
      <w:r w:rsidR="00B1602B">
        <w:rPr>
          <w:lang w:val="it-IT"/>
        </w:rPr>
        <w:br/>
      </w:r>
      <w:r w:rsidRPr="00B1602B">
        <w:rPr>
          <w:lang w:val="it-IT"/>
        </w:rPr>
        <w:t>Piazza Freud 1</w:t>
      </w:r>
    </w:p>
    <w:p w14:paraId="2EFF3C78" w14:textId="24811B3D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Greco Pirelli</w:t>
      </w:r>
      <w:r w:rsidR="00B1602B">
        <w:rPr>
          <w:lang w:val="it-IT"/>
        </w:rPr>
        <w:br/>
      </w:r>
      <w:r w:rsidRPr="00B1602B">
        <w:rPr>
          <w:lang w:val="it-IT"/>
        </w:rPr>
        <w:t>Piazza Egeo 8</w:t>
      </w:r>
    </w:p>
    <w:p w14:paraId="1F7C1536" w14:textId="548CD05C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Lambrate</w:t>
      </w:r>
      <w:r w:rsidR="00B1602B">
        <w:rPr>
          <w:lang w:val="it-IT"/>
        </w:rPr>
        <w:br/>
      </w:r>
      <w:r w:rsidRPr="00B1602B">
        <w:rPr>
          <w:lang w:val="it-IT"/>
        </w:rPr>
        <w:t>Piazza Bottini 10 - Piazza Monte Titano</w:t>
      </w:r>
    </w:p>
    <w:p w14:paraId="070F61FF" w14:textId="743173AD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Porta Genova</w:t>
      </w:r>
      <w:r w:rsidR="00B1602B">
        <w:rPr>
          <w:lang w:val="it-IT"/>
        </w:rPr>
        <w:br/>
      </w:r>
      <w:r w:rsidRPr="00B1602B">
        <w:rPr>
          <w:lang w:val="it-IT"/>
        </w:rPr>
        <w:t>Piazzale Stazione di Porta Genova 4</w:t>
      </w:r>
    </w:p>
    <w:p w14:paraId="51EABEF6" w14:textId="47383E32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Porta Romana</w:t>
      </w:r>
      <w:r w:rsidR="00B1602B">
        <w:rPr>
          <w:lang w:val="it-IT"/>
        </w:rPr>
        <w:br/>
      </w:r>
      <w:r w:rsidRPr="00B1602B">
        <w:rPr>
          <w:lang w:val="it-IT"/>
        </w:rPr>
        <w:t>Corso Lodi - Viale Isonzo 11 (Scalo)</w:t>
      </w:r>
    </w:p>
    <w:p w14:paraId="41DA49C9" w14:textId="2AAEAFAE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Porta Vittoria</w:t>
      </w:r>
      <w:r w:rsidR="00B1602B">
        <w:rPr>
          <w:lang w:val="it-IT"/>
        </w:rPr>
        <w:br/>
      </w:r>
      <w:r w:rsidRPr="00B1602B">
        <w:rPr>
          <w:lang w:val="it-IT"/>
        </w:rPr>
        <w:t>Piazza Cappelli</w:t>
      </w:r>
    </w:p>
    <w:p w14:paraId="2BC00B2B" w14:textId="4B1A2020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Rogoredo</w:t>
      </w:r>
      <w:r w:rsidR="00B1602B">
        <w:rPr>
          <w:lang w:val="it-IT"/>
        </w:rPr>
        <w:br/>
      </w:r>
      <w:r w:rsidRPr="00B1602B">
        <w:rPr>
          <w:lang w:val="it-IT"/>
        </w:rPr>
        <w:t>Via Cassinis 83</w:t>
      </w:r>
    </w:p>
    <w:p w14:paraId="21B50A60" w14:textId="32B53A8C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San Cristoforo</w:t>
      </w:r>
      <w:r w:rsidR="00B1602B">
        <w:rPr>
          <w:lang w:val="it-IT"/>
        </w:rPr>
        <w:br/>
      </w:r>
      <w:r w:rsidRPr="00B1602B">
        <w:rPr>
          <w:lang w:val="it-IT"/>
        </w:rPr>
        <w:t>Piazza Tirana 1 (carico auto)</w:t>
      </w:r>
    </w:p>
    <w:p w14:paraId="0F296CF5" w14:textId="5BBEACF3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Sesto San Giovanni</w:t>
      </w:r>
      <w:r w:rsidR="00B1602B">
        <w:rPr>
          <w:lang w:val="it-IT"/>
        </w:rPr>
        <w:br/>
      </w:r>
      <w:r w:rsidRPr="00B1602B">
        <w:rPr>
          <w:lang w:val="it-IT"/>
        </w:rPr>
        <w:t xml:space="preserve">Piazza </w:t>
      </w:r>
      <w:proofErr w:type="gramStart"/>
      <w:r w:rsidRPr="00B1602B">
        <w:rPr>
          <w:lang w:val="it-IT"/>
        </w:rPr>
        <w:t>1 Maggio</w:t>
      </w:r>
      <w:proofErr w:type="gramEnd"/>
    </w:p>
    <w:p w14:paraId="63B71B58" w14:textId="7254DBCD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Corsico</w:t>
      </w:r>
      <w:r w:rsidR="00B1602B">
        <w:rPr>
          <w:lang w:val="it-IT"/>
        </w:rPr>
        <w:br/>
      </w:r>
      <w:r w:rsidRPr="00B1602B">
        <w:rPr>
          <w:lang w:val="it-IT"/>
        </w:rPr>
        <w:t>Via Gramsci</w:t>
      </w:r>
    </w:p>
    <w:p w14:paraId="70CCA1CE" w14:textId="47933EFD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FNM Affori</w:t>
      </w:r>
      <w:r w:rsidR="00B1602B">
        <w:rPr>
          <w:lang w:val="it-IT"/>
        </w:rPr>
        <w:br/>
      </w:r>
      <w:r w:rsidRPr="00B1602B">
        <w:rPr>
          <w:lang w:val="it-IT"/>
        </w:rPr>
        <w:t xml:space="preserve">Via </w:t>
      </w:r>
      <w:proofErr w:type="spellStart"/>
      <w:r w:rsidRPr="00B1602B">
        <w:rPr>
          <w:lang w:val="it-IT"/>
        </w:rPr>
        <w:t>Taccioli</w:t>
      </w:r>
      <w:proofErr w:type="spellEnd"/>
      <w:r w:rsidRPr="00B1602B">
        <w:rPr>
          <w:lang w:val="it-IT"/>
        </w:rPr>
        <w:t xml:space="preserve"> 31</w:t>
      </w:r>
    </w:p>
    <w:p w14:paraId="406BEB33" w14:textId="3101E47F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FNM Bovisa</w:t>
      </w:r>
      <w:r w:rsidR="00B1602B">
        <w:rPr>
          <w:lang w:val="it-IT"/>
        </w:rPr>
        <w:br/>
      </w:r>
      <w:r w:rsidRPr="00B1602B">
        <w:rPr>
          <w:lang w:val="it-IT"/>
        </w:rPr>
        <w:t>Piazza Alfieri 9</w:t>
      </w:r>
    </w:p>
    <w:p w14:paraId="14415C64" w14:textId="2DA981BC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FNM Bruzzano</w:t>
      </w:r>
      <w:r w:rsidR="00B1602B">
        <w:rPr>
          <w:lang w:val="it-IT"/>
        </w:rPr>
        <w:br/>
      </w:r>
      <w:r w:rsidRPr="00B1602B">
        <w:rPr>
          <w:lang w:val="it-IT"/>
        </w:rPr>
        <w:t>Via Pesaro</w:t>
      </w:r>
    </w:p>
    <w:p w14:paraId="5C887E79" w14:textId="4A8FE5A6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lastRenderedPageBreak/>
        <w:t>Stazione FNM Cadorna</w:t>
      </w:r>
      <w:r w:rsidR="00B1602B">
        <w:rPr>
          <w:lang w:val="it-IT"/>
        </w:rPr>
        <w:br/>
      </w:r>
      <w:r w:rsidRPr="00B1602B">
        <w:rPr>
          <w:lang w:val="it-IT"/>
        </w:rPr>
        <w:t>Piazzale Cadorna</w:t>
      </w:r>
    </w:p>
    <w:p w14:paraId="7D9D383E" w14:textId="3426B3D6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FNM Domodossola</w:t>
      </w:r>
      <w:r w:rsidR="00B1602B">
        <w:rPr>
          <w:lang w:val="it-IT"/>
        </w:rPr>
        <w:br/>
      </w:r>
      <w:r w:rsidRPr="00B1602B">
        <w:rPr>
          <w:lang w:val="it-IT"/>
        </w:rPr>
        <w:t>Via Domodossola 15</w:t>
      </w:r>
    </w:p>
    <w:p w14:paraId="3B71120B" w14:textId="3786C84D" w:rsidR="008D4052" w:rsidRPr="00B1602B" w:rsidRDefault="00000000" w:rsidP="00B1602B">
      <w:pPr>
        <w:rPr>
          <w:lang w:val="it-IT"/>
        </w:rPr>
      </w:pPr>
      <w:r w:rsidRPr="00B1602B">
        <w:rPr>
          <w:b/>
          <w:lang w:val="it-IT"/>
        </w:rPr>
        <w:t>Stazione FNM Quarto Oggiaro</w:t>
      </w:r>
      <w:r w:rsidR="00B1602B">
        <w:rPr>
          <w:lang w:val="it-IT"/>
        </w:rPr>
        <w:br/>
      </w:r>
      <w:r w:rsidRPr="00B1602B">
        <w:rPr>
          <w:lang w:val="it-IT"/>
        </w:rPr>
        <w:t>Via Amoretti 68 - Via Satta</w:t>
      </w:r>
    </w:p>
    <w:sectPr w:rsidR="008D4052" w:rsidRPr="00B160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571347">
    <w:abstractNumId w:val="8"/>
  </w:num>
  <w:num w:numId="2" w16cid:durableId="1591623110">
    <w:abstractNumId w:val="6"/>
  </w:num>
  <w:num w:numId="3" w16cid:durableId="143738947">
    <w:abstractNumId w:val="5"/>
  </w:num>
  <w:num w:numId="4" w16cid:durableId="2145391842">
    <w:abstractNumId w:val="4"/>
  </w:num>
  <w:num w:numId="5" w16cid:durableId="1858349609">
    <w:abstractNumId w:val="7"/>
  </w:num>
  <w:num w:numId="6" w16cid:durableId="915360542">
    <w:abstractNumId w:val="3"/>
  </w:num>
  <w:num w:numId="7" w16cid:durableId="54403047">
    <w:abstractNumId w:val="2"/>
  </w:num>
  <w:num w:numId="8" w16cid:durableId="1637639430">
    <w:abstractNumId w:val="1"/>
  </w:num>
  <w:num w:numId="9" w16cid:durableId="1515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4052"/>
    <w:rsid w:val="00A2541A"/>
    <w:rsid w:val="00AA1D8D"/>
    <w:rsid w:val="00B1602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04534E"/>
  <w14:defaultImageDpi w14:val="300"/>
  <w15:docId w15:val="{D8B35787-EF45-462C-A0DE-21BBD55F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Mero</cp:lastModifiedBy>
  <cp:revision>2</cp:revision>
  <dcterms:created xsi:type="dcterms:W3CDTF">2026-10-31T19:03:00Z</dcterms:created>
  <dcterms:modified xsi:type="dcterms:W3CDTF">2026-10-31T19:03:00Z</dcterms:modified>
  <cp:category/>
</cp:coreProperties>
</file>